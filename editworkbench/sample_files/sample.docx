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示例文档</w:t>
      </w:r>
    </w:p>
    <w:p>
      <w:r>
        <w:t>这是一个 Word 文档示例。</w:t>
      </w:r>
    </w:p>
    <w:p>
      <w:r>
        <w:t>包含多段文字内容。</w:t>
      </w:r>
    </w:p>
    <w:p>
      <w:r>
        <w:t>酒红色主题编辑器。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